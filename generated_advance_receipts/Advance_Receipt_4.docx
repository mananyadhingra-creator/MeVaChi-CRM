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AC5664" w14:paraId="11527CC6" w14:textId="77777777">
        <w:tc>
          <w:tcPr>
            <w:tcW w:w="5400" w:type="dxa"/>
          </w:tcPr>
          <w:p w14:paraId="47D53409" w14:textId="77777777" w:rsidR="00AC5664" w:rsidRDefault="00024F06">
            <w:r>
              <w:rPr>
                <w:noProof/>
              </w:rPr>
              <w:drawing>
                <wp:inline distT="0" distB="0" distL="0" distR="0" wp14:anchorId="2BB0514F" wp14:editId="262C009E">
                  <wp:extent cx="1097280" cy="92240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922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593A178F" w14:textId="77777777" w:rsidR="00AC5664" w:rsidRDefault="00024F06">
            <w:pPr>
              <w:jc w:val="right"/>
            </w:pPr>
            <w:r>
              <w:rPr>
                <w:b/>
                <w:color w:val="00A3C1"/>
                <w:sz w:val="40"/>
              </w:rPr>
              <w:t xml:space="preserve">ADVANCE RECEIPT</w:t>
            </w:r>
          </w:p>
          <w:p w14:paraId="24A69E12" w14:textId="1765D9CB" w:rsidR="00AC5664" w:rsidRDefault="00024F06">
            <w:pPr>
              <w:jc w:val="right"/>
            </w:pPr>
            <w:r>
              <w:t xml:space="preserve">Date: </w:t>
            </w:r>
            <w:proofErr w:type="gramStart"/>
            <w:r w:rsidR="00AE78B1">
              <w:t xml:space="preserve">06-07-2026</w:t>
            </w:r>
          </w:p>
          <w:p w14:paraId="270AD934" w14:textId="1015B4D8" w:rsidR="00AC5664" w:rsidRDefault="00024F06">
            <w:pPr>
              <w:jc w:val="right"/>
            </w:pPr>
            <w:r>
              <w:t xml:space="preserve">Receipt Number: </w:t>
            </w:r>
            <w:proofErr w:type="gramStart"/>
            <w:r w:rsidR="00AE78B1">
              <w:t xml:space="preserve">123</w:t>
            </w:r>
          </w:p>
          <w:p w14:paraId="663B705D" w14:textId="77777777" w:rsidR="00AC5664" w:rsidRDefault="00024F06">
            <w:pPr>
              <w:jc w:val="right"/>
            </w:pPr>
            <w:r>
              <w:rPr>
                <w:color w:val="00A3C1"/>
              </w:rPr>
              <w:t>GSTIN: 09AOBPK8384E1ZQ</w:t>
            </w:r>
          </w:p>
        </w:tc>
      </w:tr>
    </w:tbl>
    <w:p w14:paraId="24897B5E" w14:textId="77777777" w:rsidR="00AC5664" w:rsidRDefault="00AC5664"/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AC5664" w14:paraId="0DFC4FD3" w14:textId="77777777">
        <w:tc>
          <w:tcPr>
            <w:tcW w:w="5400" w:type="dxa"/>
            <w:shd w:val="clear" w:color="auto" w:fill="00A3C1"/>
          </w:tcPr>
          <w:p w14:paraId="494E8AE8" w14:textId="77777777" w:rsidR="00AC5664" w:rsidRDefault="00024F06">
            <w:r>
              <w:rPr>
                <w:b/>
                <w:color w:val="FFFFFF"/>
              </w:rPr>
              <w:t>BILL TO</w:t>
            </w:r>
          </w:p>
        </w:tc>
        <w:tc>
          <w:tcPr>
            <w:tcW w:w="5400" w:type="dxa"/>
            <w:shd w:val="clear" w:color="auto" w:fill="00A3C1"/>
          </w:tcPr>
          <w:p w14:paraId="6533C43D" w14:textId="77777777" w:rsidR="00AC5664" w:rsidRDefault="00024F06">
            <w:r>
              <w:rPr>
                <w:b/>
                <w:color w:val="FFFFFF"/>
              </w:rPr>
              <w:t>SHIP TO</w:t>
            </w:r>
          </w:p>
        </w:tc>
      </w:tr>
      <w:tr w:rsidR="00AC5664" w14:paraId="79CEE64C" w14:textId="77777777">
        <w:tc>
          <w:tcPr>
            <w:tcW w:w="5400" w:type="dxa"/>
          </w:tcPr>
          <w:p w14:paraId="238F0834" w14:textId="5DC910CB" w:rsidR="00AC5664" w:rsidRDefault="00AE78B1">
            <w:proofErr w:type="gramStart"/>
            <w:r>
              <w:t xml:space="preserve">hureg</w:t>
            </w:r>
            <w:r w:rsidR="00024F06">
              <w:br/>
            </w:r>
            <w:proofErr w:type="gramStart"/>
            <w:r>
              <w:t xml:space="preserve">km</w:t>
            </w:r>
          </w:p>
        </w:tc>
        <w:tc>
          <w:tcPr>
            <w:tcW w:w="5400" w:type="dxa"/>
          </w:tcPr>
          <w:p w14:paraId="413A6F5C" w14:textId="70650D54" w:rsidR="00AC5664" w:rsidRDefault="00AE78B1">
            <w:proofErr w:type="gramStart"/>
            <w:r>
              <w:t xml:space="preserve">hureg</w:t>
            </w:r>
            <w:r w:rsidR="00024F06">
              <w:br/>
            </w:r>
            <w:proofErr w:type="gramStart"/>
            <w:r>
              <w:t xml:space="preserve">km</w:t>
            </w:r>
          </w:p>
        </w:tc>
      </w:tr>
    </w:tbl>
    <w:p w14:paraId="1165F590" w14:textId="77777777" w:rsidR="00AC5664" w:rsidRDefault="00AC56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8"/>
        <w:gridCol w:w="2698"/>
        <w:gridCol w:w="2697"/>
        <w:gridCol w:w="2697"/>
      </w:tblGrid>
      <w:tr w:rsidR="00AC5664" w14:paraId="2C4B7B69" w14:textId="77777777">
        <w:tc>
          <w:tcPr>
            <w:tcW w:w="2700" w:type="dxa"/>
            <w:shd w:val="clear" w:color="auto" w:fill="00A3C1"/>
          </w:tcPr>
          <w:p w14:paraId="0F8A43D9" w14:textId="77777777" w:rsidR="00AC5664" w:rsidRDefault="00024F06">
            <w:r>
              <w:rPr>
                <w:b/>
                <w:color w:val="FFFFFF"/>
              </w:rPr>
              <w:t>HSN Code</w:t>
            </w:r>
          </w:p>
        </w:tc>
        <w:tc>
          <w:tcPr>
            <w:tcW w:w="2700" w:type="dxa"/>
            <w:shd w:val="clear" w:color="auto" w:fill="00A3C1"/>
          </w:tcPr>
          <w:p w14:paraId="46598797" w14:textId="77777777" w:rsidR="00AC5664" w:rsidRDefault="00024F06">
            <w:r>
              <w:rPr>
                <w:b/>
                <w:color w:val="FFFFFF"/>
              </w:rPr>
              <w:t>DESCRIPTION</w:t>
            </w:r>
          </w:p>
        </w:tc>
        <w:tc>
          <w:tcPr>
            <w:tcW w:w="2700" w:type="dxa"/>
            <w:shd w:val="clear" w:color="auto" w:fill="00A3C1"/>
          </w:tcPr>
          <w:p w14:paraId="73B388B0" w14:textId="77777777" w:rsidR="00AC5664" w:rsidRDefault="00024F06">
            <w:r>
              <w:rPr>
                <w:b/>
                <w:color w:val="FFFFFF"/>
              </w:rPr>
              <w:t>QTY</w:t>
            </w:r>
          </w:p>
        </w:tc>
        <w:tc>
          <w:tcPr>
            <w:tcW w:w="2700" w:type="dxa"/>
            <w:shd w:val="clear" w:color="auto" w:fill="00A3C1"/>
          </w:tcPr>
          <w:p w14:paraId="498FCA2A" w14:textId="77777777" w:rsidR="00AC5664" w:rsidRDefault="00024F06">
            <w:r>
              <w:rPr>
                <w:b/>
                <w:color w:val="FFFFFF"/>
              </w:rPr>
              <w:t xml:space="preserve">TOTAL</w:t>
            </w:r>
          </w:p>
        </w:tc>
      </w:tr>
      <w:tr w:rsidR="00AC5664" w14:paraId="642B9DBE" w14:textId="77777777">
        <w:tc>
          <w:tcPr>
            <w:tcW w:w="2700" w:type="dxa"/>
          </w:tcPr>
          <w:p w14:paraId="66CA2FED" w14:textId="024DCCC7" w:rsidR="00AC5664" w:rsidRDefault="00AE78B1">
            <w:proofErr w:type="gramStart"/>
            <w:r>
              <w:t xml:space="preserve">888</w:t>
            </w:r>
          </w:p>
        </w:tc>
        <w:tc>
          <w:tcPr>
            <w:tcW w:w="2700" w:type="dxa"/>
          </w:tcPr>
          <w:p w14:paraId="759D8D8E" w14:textId="3A5DA4E4" w:rsidR="00AC5664" w:rsidRDefault="00AE78B1">
            <w:r>
              <w:t xml:space="preserve">MVC Air Filtration Unit</w:t>
            </w:r>
          </w:p>
        </w:tc>
        <w:tc>
          <w:tcPr>
            <w:tcW w:w="2700" w:type="dxa"/>
          </w:tcPr>
          <w:p w14:paraId="384C8775" w14:textId="146E41DB" w:rsidR="00AC5664" w:rsidRDefault="00AE78B1">
            <w:proofErr w:type="gramStart"/>
            <w:r>
              <w:t xml:space="preserve"/>
            </w:r>
          </w:p>
        </w:tc>
        <w:tc>
          <w:tcPr>
            <w:tcW w:w="2700" w:type="dxa"/>
          </w:tcPr>
          <w:p w14:paraId="6AF56B8B" w14:textId="1728D944" w:rsidR="00AC5664" w:rsidRDefault="00AE78B1">
            <w:proofErr w:type="gramStart"/>
            <w:r>
              <w:t xml:space="preserve">1,06,033</w:t>
            </w:r>
          </w:p>
        </w:tc>
      </w:tr>
    </w:tbl>
    <w:p w14:paraId="784F71BD" w14:textId="77777777" w:rsidR="00AC5664" w:rsidRDefault="00AC5664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400"/>
        <w:gridCol w:w="5400"/>
      </w:tblGrid>
      <w:tr w:rsidR="00AC5664" w14:paraId="05B6E9DF" w14:textId="77777777">
        <w:trPr>
          <w:jc w:val="right"/>
        </w:trPr>
        <w:tc>
          <w:tcPr>
            <w:tcW w:w="5400" w:type="dxa"/>
          </w:tcPr>
          <w:p w14:paraId="1ACB5932" w14:textId="13055819" w:rsidR="00AC5664" w:rsidRDefault="00AE78B1" w:rsidP="00AE78B1">
            <w:pPr>
              <w:pStyle w:val="NoSpacing"/>
            </w:pPr>
            <w:r>
              <w:t xml:space="preserve">                                     </w:t>
            </w:r>
            <w:r w:rsidR="00024F06">
              <w:t>Total Amount</w:t>
            </w:r>
            <w:r w:rsidR="00DD42DD">
              <w:t xml:space="preserve"> (including 18% GST)</w:t>
            </w:r>
            <w:r w:rsidR="00024F06">
              <w:t xml:space="preserve">:</w:t>
            </w:r>
            <w:r>
              <w:t xml:space="preserve">   </w:t>
            </w:r>
          </w:p>
        </w:tc>
        <w:tc>
          <w:tcPr>
            <w:tcW w:w="5400" w:type="dxa"/>
          </w:tcPr>
          <w:p w14:paraId="06299E9F" w14:textId="4539757C" w:rsidR="00AC5664" w:rsidRDefault="00AE78B1" w:rsidP="00AE78B1">
            <w:proofErr w:type="gramStart"/>
            <w:r>
              <w:t xml:space="preserve">1,25,118</w:t>
            </w:r>
          </w:p>
        </w:tc>
      </w:tr>
      <w:tr w:rsidR="00AC5664" w14:paraId="2CF46CAB" w14:textId="77777777">
        <w:trPr>
          <w:jc w:val="right"/>
        </w:trPr>
        <w:tc>
          <w:tcPr>
            <w:tcW w:w="5400" w:type="dxa"/>
          </w:tcPr>
          <w:p w14:paraId="5536B4A7" w14:textId="77777777" w:rsidR="00AC5664" w:rsidRDefault="00024F06">
            <w:pPr>
              <w:jc w:val="right"/>
            </w:pPr>
            <w:r>
              <w:t xml:space="preserve">Advance Received:</w:t>
            </w:r>
          </w:p>
        </w:tc>
        <w:tc>
          <w:tcPr>
            <w:tcW w:w="5400" w:type="dxa"/>
          </w:tcPr>
          <w:p w14:paraId="2EBD3DB1" w14:textId="21EEA926" w:rsidR="00AC5664" w:rsidRDefault="00AE78B1" w:rsidP="00AE78B1">
            <w:pPr>
              <w:tabs>
                <w:tab w:val="right" w:pos="5184"/>
              </w:tabs>
            </w:pPr>
            <w:proofErr w:type="gramStart"/>
            <w:r>
              <w:t xml:space="preserve">8,877</w:t>
            </w:r>
            <w:r>
              <w:tab/>
            </w:r>
            <w:proofErr w:type="gramEnd"/>
          </w:p>
        </w:tc>
      </w:tr>
      <w:tr w:rsidR="00AC5664" w14:paraId="157CFC41" w14:textId="77777777">
        <w:trPr>
          <w:jc w:val="right"/>
        </w:trPr>
        <w:tc>
          <w:tcPr>
            <w:tcW w:w="5400" w:type="dxa"/>
          </w:tcPr>
          <w:p w14:paraId="37F9ACE5" w14:textId="722FD2CB" w:rsidR="00AC5664" w:rsidRDefault="00DD42DD" w:rsidP="00DD42DD">
            <w:r>
              <w:t xml:space="preserve">                                                                             </w:t>
            </w:r>
            <w:r>
              <w:rPr>
                <w:b/>
                <w:color w:val="00A3C1"/>
              </w:rPr>
              <w:t xml:space="preserve">Payment Due:</w:t>
            </w:r>
          </w:p>
        </w:tc>
        <w:tc>
          <w:tcPr>
            <w:tcW w:w="5400" w:type="dxa"/>
          </w:tcPr>
          <w:p w14:paraId="006A9FB1" w14:textId="2CC66E6B" w:rsidR="00AC5664" w:rsidRDefault="00AE78B1" w:rsidP="00AE78B1">
            <w:pPr>
              <w:tabs>
                <w:tab w:val="right" w:pos="5184"/>
              </w:tabs>
            </w:pPr>
            <w:proofErr w:type="gramStart"/>
            <w:r>
              <w:rPr>
                <w:b/>
              </w:rPr>
              <w:t xml:space="preserve">1,16,241 </w:t>
            </w:r>
            <w:r>
              <w:rPr>
                <w:b/>
              </w:rPr>
              <w:tab/>
            </w:r>
          </w:p>
        </w:tc>
      </w:tr>
      <w:tr w:rsidR="00AC5664" w14:paraId="7DC1AE40" w14:textId="77777777">
        <w:trPr>
          <w:jc w:val="right"/>
        </w:trPr>
        <w:tc>
          <w:tcPr>
            <w:tcW w:w="5400" w:type="dxa"/>
          </w:tcPr>
          <w:p w14:paraId="76E610DE" w14:textId="55C0BF90" w:rsidR="00AC5664" w:rsidRDefault="00AC5664" w:rsidP="00DD42DD"/>
        </w:tc>
        <w:tc>
          <w:tcPr>
            <w:tcW w:w="5400" w:type="dxa"/>
          </w:tcPr>
          <w:p w14:paraId="73221662" w14:textId="49A02D39" w:rsidR="00AC5664" w:rsidRDefault="00AC5664">
            <w:pPr>
              <w:jc w:val="right"/>
            </w:pPr>
          </w:p>
        </w:tc>
      </w:tr>
    </w:tbl>
    <w:p w14:paraId="0A46C8CF" w14:textId="360858ED" w:rsidR="00AC5664" w:rsidRDefault="00024F06">
      <w:r>
        <w:rPr>
          <w:b/>
        </w:rPr>
        <w:br/>
        <w:t xml:space="preserve">Amount in Word: </w:t>
      </w:r>
      <w:proofErr w:type="gramStart"/>
      <w:r w:rsidR="00AE78B1">
        <w:rPr>
          <w:b/>
        </w:rPr>
        <w:t xml:space="preserve">Eight Thousand Eight Hundred And Seventy-Seven Rupees Only</w:t>
      </w:r>
    </w:p>
    <w:p w14:paraId="589274E8" w14:textId="77777777" w:rsidR="00AC5664" w:rsidRDefault="00024F06">
      <w:r>
        <w:rPr>
          <w:b/>
          <w:color w:val="00A3C1"/>
        </w:rPr>
        <w:t>BANK DETAILS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AC5664" w14:paraId="31A3DDBA" w14:textId="77777777">
        <w:tc>
          <w:tcPr>
            <w:tcW w:w="5400" w:type="dxa"/>
          </w:tcPr>
          <w:p w14:paraId="059BBB9B" w14:textId="77777777" w:rsidR="00AC5664" w:rsidRDefault="00024F06">
            <w:r>
              <w:rPr>
                <w:b/>
              </w:rPr>
              <w:t>Bank Name</w:t>
            </w:r>
          </w:p>
        </w:tc>
        <w:tc>
          <w:tcPr>
            <w:tcW w:w="5400" w:type="dxa"/>
          </w:tcPr>
          <w:p w14:paraId="4278DC2F" w14:textId="77777777" w:rsidR="00AC5664" w:rsidRDefault="00024F06">
            <w:r>
              <w:t>HDFC BANK</w:t>
            </w:r>
          </w:p>
        </w:tc>
      </w:tr>
      <w:tr w:rsidR="00AC5664" w14:paraId="266EB2D8" w14:textId="77777777">
        <w:tc>
          <w:tcPr>
            <w:tcW w:w="5400" w:type="dxa"/>
          </w:tcPr>
          <w:p w14:paraId="767DFC90" w14:textId="77777777" w:rsidR="00AC5664" w:rsidRDefault="00024F06">
            <w:r>
              <w:rPr>
                <w:b/>
              </w:rPr>
              <w:t>Branch</w:t>
            </w:r>
          </w:p>
        </w:tc>
        <w:tc>
          <w:tcPr>
            <w:tcW w:w="5400" w:type="dxa"/>
          </w:tcPr>
          <w:p w14:paraId="5A4F11E7" w14:textId="77777777" w:rsidR="00AC5664" w:rsidRDefault="00024F06">
            <w:r>
              <w:t>Shivalik branch</w:t>
            </w:r>
          </w:p>
        </w:tc>
      </w:tr>
      <w:tr w:rsidR="00AC5664" w14:paraId="56FEE995" w14:textId="77777777">
        <w:tc>
          <w:tcPr>
            <w:tcW w:w="5400" w:type="dxa"/>
          </w:tcPr>
          <w:p w14:paraId="7FCFDFD5" w14:textId="77777777" w:rsidR="00AC5664" w:rsidRDefault="00024F06">
            <w:r>
              <w:rPr>
                <w:b/>
              </w:rPr>
              <w:t>Account Title</w:t>
            </w:r>
          </w:p>
        </w:tc>
        <w:tc>
          <w:tcPr>
            <w:tcW w:w="5400" w:type="dxa"/>
          </w:tcPr>
          <w:p w14:paraId="64CAE6A3" w14:textId="77777777" w:rsidR="00AC5664" w:rsidRDefault="00024F06">
            <w:r>
              <w:t>MeVaChi Solutions</w:t>
            </w:r>
          </w:p>
        </w:tc>
      </w:tr>
      <w:tr w:rsidR="00AC5664" w14:paraId="69D22C6E" w14:textId="77777777">
        <w:tc>
          <w:tcPr>
            <w:tcW w:w="5400" w:type="dxa"/>
          </w:tcPr>
          <w:p w14:paraId="0C53E853" w14:textId="77777777" w:rsidR="00AC5664" w:rsidRDefault="00024F06">
            <w:r>
              <w:rPr>
                <w:b/>
              </w:rPr>
              <w:t>Bank Account Number</w:t>
            </w:r>
          </w:p>
        </w:tc>
        <w:tc>
          <w:tcPr>
            <w:tcW w:w="5400" w:type="dxa"/>
          </w:tcPr>
          <w:p w14:paraId="0A0480E9" w14:textId="77777777" w:rsidR="00AC5664" w:rsidRDefault="00024F06">
            <w:r>
              <w:t>50200081152589</w:t>
            </w:r>
          </w:p>
        </w:tc>
      </w:tr>
      <w:tr w:rsidR="00AC5664" w14:paraId="4C4CE0EF" w14:textId="77777777">
        <w:tc>
          <w:tcPr>
            <w:tcW w:w="5400" w:type="dxa"/>
          </w:tcPr>
          <w:p w14:paraId="3EFF643C" w14:textId="77777777" w:rsidR="00AC5664" w:rsidRDefault="00024F06">
            <w:r>
              <w:rPr>
                <w:b/>
              </w:rPr>
              <w:t>IFSC CODE</w:t>
            </w:r>
          </w:p>
        </w:tc>
        <w:tc>
          <w:tcPr>
            <w:tcW w:w="5400" w:type="dxa"/>
          </w:tcPr>
          <w:p w14:paraId="66B51754" w14:textId="77777777" w:rsidR="00AC5664" w:rsidRDefault="00024F06">
            <w:r>
              <w:t>HDFC0004026</w:t>
            </w:r>
          </w:p>
        </w:tc>
      </w:tr>
      <w:tr w:rsidR="00AC5664" w14:paraId="686786C6" w14:textId="77777777">
        <w:tc>
          <w:tcPr>
            <w:tcW w:w="5400" w:type="dxa"/>
          </w:tcPr>
          <w:p w14:paraId="3C5E0E7C" w14:textId="77777777" w:rsidR="00AC5664" w:rsidRDefault="00024F06">
            <w:r>
              <w:rPr>
                <w:b/>
              </w:rPr>
              <w:t>Account Type</w:t>
            </w:r>
          </w:p>
        </w:tc>
        <w:tc>
          <w:tcPr>
            <w:tcW w:w="5400" w:type="dxa"/>
          </w:tcPr>
          <w:p w14:paraId="7F5E86D5" w14:textId="77777777" w:rsidR="00AC5664" w:rsidRDefault="00024F06">
            <w:r>
              <w:t>Current Account</w:t>
            </w:r>
          </w:p>
        </w:tc>
      </w:tr>
    </w:tbl>
    <w:p w14:paraId="66AA3B42" w14:textId="77777777" w:rsidR="00024F06" w:rsidRDefault="00024F06"/>
    <w:sectPr w:rsidR="00024F06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898C" w14:textId="77777777" w:rsidR="000335B8" w:rsidRDefault="000335B8">
      <w:pPr>
        <w:spacing w:after="0" w:line="240" w:lineRule="auto"/>
      </w:pPr>
      <w:r>
        <w:separator/>
      </w:r>
    </w:p>
  </w:endnote>
  <w:endnote w:type="continuationSeparator" w:id="0">
    <w:p w14:paraId="136BDE8B" w14:textId="77777777" w:rsidR="000335B8" w:rsidRDefault="00033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0E112" w14:textId="77777777" w:rsidR="00AC5664" w:rsidRDefault="00024F06">
    <w:pPr>
      <w:pStyle w:val="Footer"/>
      <w:jc w:val="center"/>
    </w:pPr>
    <w:r>
      <w:rPr>
        <w:noProof/>
        <w:color w:val="00A3C1"/>
        <w:sz w:val="18"/>
      </w:rPr>
      <w:drawing>
        <wp:inline distT="0" distB="0" distL="0" distR="0" wp14:anchorId="0F2BA55B" wp14:editId="18734DFB">
          <wp:extent cx="95250" cy="127000"/>
          <wp:effectExtent l="0" t="0" r="0" b="0"/>
          <wp:docPr id="2050483713" name="Picture 20504837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" cy="12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A3C1"/>
        <w:sz w:val="18"/>
      </w:rPr>
      <w:t xml:space="preserve"> +91 97181 66848    </w:t>
    </w:r>
    <w:r>
      <w:rPr>
        <w:noProof/>
        <w:color w:val="00A3C1"/>
        <w:sz w:val="18"/>
      </w:rPr>
      <w:drawing>
        <wp:inline distT="0" distB="0" distL="0" distR="0" wp14:anchorId="1A835952" wp14:editId="3C066F0A">
          <wp:extent cx="163286" cy="1270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3286" cy="12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A3C1"/>
        <w:sz w:val="18"/>
      </w:rPr>
      <w:t xml:space="preserve"> info@mevachi.com    </w:t>
    </w:r>
    <w:r>
      <w:rPr>
        <w:noProof/>
        <w:color w:val="00A3C1"/>
        <w:sz w:val="18"/>
      </w:rPr>
      <w:drawing>
        <wp:inline distT="0" distB="0" distL="0" distR="0" wp14:anchorId="5DDE9AB6" wp14:editId="3FE22E48">
          <wp:extent cx="127000" cy="1270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27000" cy="12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A3C1"/>
        <w:sz w:val="18"/>
      </w:rPr>
      <w:t xml:space="preserve"> www.mevachi.com </w:t>
    </w:r>
    <w:r>
      <w:rPr>
        <w:noProof/>
        <w:color w:val="00A3C1"/>
        <w:sz w:val="18"/>
      </w:rPr>
      <w:drawing>
        <wp:inline distT="0" distB="0" distL="0" distR="0" wp14:anchorId="631644CA" wp14:editId="6859E1E8">
          <wp:extent cx="89647" cy="1270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89647" cy="12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A3C1"/>
        <w:sz w:val="18"/>
      </w:rPr>
      <w:t xml:space="preserve"> III-F-229, Nehru Nagar, Ghaziabad (U.P) - 201001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EFBAD" w14:textId="77777777" w:rsidR="000335B8" w:rsidRDefault="000335B8">
      <w:pPr>
        <w:spacing w:after="0" w:line="240" w:lineRule="auto"/>
      </w:pPr>
      <w:r>
        <w:separator/>
      </w:r>
    </w:p>
  </w:footnote>
  <w:footnote w:type="continuationSeparator" w:id="0">
    <w:p w14:paraId="29D7AEE0" w14:textId="77777777" w:rsidR="000335B8" w:rsidRDefault="000335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196223">
    <w:abstractNumId w:val="8"/>
  </w:num>
  <w:num w:numId="2" w16cid:durableId="40180487">
    <w:abstractNumId w:val="6"/>
  </w:num>
  <w:num w:numId="3" w16cid:durableId="96368872">
    <w:abstractNumId w:val="5"/>
  </w:num>
  <w:num w:numId="4" w16cid:durableId="688066266">
    <w:abstractNumId w:val="4"/>
  </w:num>
  <w:num w:numId="5" w16cid:durableId="2066903397">
    <w:abstractNumId w:val="7"/>
  </w:num>
  <w:num w:numId="6" w16cid:durableId="433520796">
    <w:abstractNumId w:val="3"/>
  </w:num>
  <w:num w:numId="7" w16cid:durableId="1015381338">
    <w:abstractNumId w:val="2"/>
  </w:num>
  <w:num w:numId="8" w16cid:durableId="386421820">
    <w:abstractNumId w:val="1"/>
  </w:num>
  <w:num w:numId="9" w16cid:durableId="1257209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F06"/>
    <w:rsid w:val="000335B8"/>
    <w:rsid w:val="00034616"/>
    <w:rsid w:val="0006063C"/>
    <w:rsid w:val="001325A9"/>
    <w:rsid w:val="0015074B"/>
    <w:rsid w:val="0029639D"/>
    <w:rsid w:val="00326F90"/>
    <w:rsid w:val="00AA1D8D"/>
    <w:rsid w:val="00AC5664"/>
    <w:rsid w:val="00AE497C"/>
    <w:rsid w:val="00AE78B1"/>
    <w:rsid w:val="00B47730"/>
    <w:rsid w:val="00BF0030"/>
    <w:rsid w:val="00CB0664"/>
    <w:rsid w:val="00CB7639"/>
    <w:rsid w:val="00DD42DD"/>
    <w:rsid w:val="00E565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C8C33"/>
  <w14:defaultImageDpi w14:val="300"/>
  <w15:docId w15:val="{AA0D8F92-4963-4796-A896-8C053CFC8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mananyadhingra@gmail.com</cp:lastModifiedBy>
  <cp:revision>4</cp:revision>
  <dcterms:created xsi:type="dcterms:W3CDTF">2026-07-03T16:33:00Z</dcterms:created>
  <dcterms:modified xsi:type="dcterms:W3CDTF">2026-07-04T06:02:00Z</dcterms:modified>
  <cp:category/>
  <dc:identifier/>
  <dc:language/>
</cp:coreProperties>
</file>