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11527CC6" w14:textId="77777777">
        <w:tc>
          <w:tcPr>
            <w:tcW w:w="5400" w:type="dxa"/>
          </w:tcPr>
          <w:p w14:paraId="47D53409" w14:textId="77777777" w:rsidR="00AC5664" w:rsidRDefault="00024F06">
            <w:r>
              <w:rPr>
                <w:noProof/>
              </w:rPr>
              <w:drawing>
                <wp:inline distT="0" distB="0" distL="0" distR="0" wp14:anchorId="2BB0514F" wp14:editId="262C009E">
                  <wp:extent cx="1097280" cy="92240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2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93A178F" w14:textId="77777777" w:rsidR="00AC5664" w:rsidRDefault="00024F06">
            <w:pPr>
              <w:jc w:val="right"/>
            </w:pPr>
            <w:r>
              <w:rPr>
                <w:b/>
                <w:color w:val="00A3C1"/>
                <w:sz w:val="40"/>
              </w:rPr>
              <w:t>ADVANCE RECEIPT</w:t>
            </w:r>
          </w:p>
          <w:p w14:paraId="24A69E12" w14:textId="1765D9CB" w:rsidR="00AC5664" w:rsidRDefault="00024F06">
            <w:pPr>
              <w:jc w:val="right"/>
            </w:pPr>
            <w:r>
              <w:t xml:space="preserve">Date: </w:t>
            </w:r>
            <w:proofErr w:type="gramStart"/>
            <w:r w:rsidR="00AE78B1">
              <w:t xml:space="preserve">{{ </w:t>
            </w:r>
            <w:proofErr w:type="spellStart"/>
            <w:r w:rsidR="00AE78B1">
              <w:t>receipt</w:t>
            </w:r>
            <w:proofErr w:type="gramEnd"/>
            <w:r w:rsidR="00AE78B1">
              <w:t>_</w:t>
            </w:r>
            <w:proofErr w:type="gramStart"/>
            <w:r w:rsidR="00AE78B1">
              <w:t>date</w:t>
            </w:r>
            <w:proofErr w:type="spellEnd"/>
            <w:r w:rsidR="00AE78B1">
              <w:t xml:space="preserve"> }</w:t>
            </w:r>
            <w:proofErr w:type="gramEnd"/>
            <w:r w:rsidR="00AE78B1">
              <w:t>}</w:t>
            </w:r>
          </w:p>
          <w:p w14:paraId="270AD934" w14:textId="1015B4D8" w:rsidR="00AC5664" w:rsidRDefault="00024F06">
            <w:pPr>
              <w:jc w:val="right"/>
            </w:pPr>
            <w:r>
              <w:t xml:space="preserve">Receipt Number: </w:t>
            </w:r>
            <w:proofErr w:type="gramStart"/>
            <w:r w:rsidR="00AE78B1">
              <w:t xml:space="preserve">{{ </w:t>
            </w:r>
            <w:proofErr w:type="spellStart"/>
            <w:r w:rsidR="00AE78B1">
              <w:t>receipt</w:t>
            </w:r>
            <w:proofErr w:type="gramEnd"/>
            <w:r w:rsidR="00AE78B1">
              <w:t>_</w:t>
            </w:r>
            <w:proofErr w:type="gramStart"/>
            <w:r w:rsidR="00AE78B1">
              <w:t>no</w:t>
            </w:r>
            <w:proofErr w:type="spellEnd"/>
            <w:r w:rsidR="00AE78B1">
              <w:t xml:space="preserve"> }</w:t>
            </w:r>
            <w:proofErr w:type="gramEnd"/>
            <w:r w:rsidR="00AE78B1">
              <w:t>}</w:t>
            </w:r>
          </w:p>
          <w:p w14:paraId="663B705D" w14:textId="77777777" w:rsidR="00AC5664" w:rsidRDefault="00024F06">
            <w:pPr>
              <w:jc w:val="right"/>
            </w:pPr>
            <w:r>
              <w:rPr>
                <w:color w:val="00A3C1"/>
              </w:rPr>
              <w:t>GSTIN: 09AOBPK8384E1ZQ</w:t>
            </w:r>
          </w:p>
        </w:tc>
      </w:tr>
    </w:tbl>
    <w:p w14:paraId="24897B5E" w14:textId="77777777" w:rsidR="00AC5664" w:rsidRDefault="00AC5664"/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0DFC4FD3" w14:textId="77777777">
        <w:tc>
          <w:tcPr>
            <w:tcW w:w="5400" w:type="dxa"/>
            <w:shd w:val="clear" w:color="auto" w:fill="00A3C1"/>
          </w:tcPr>
          <w:p w14:paraId="494E8AE8" w14:textId="77777777" w:rsidR="00AC5664" w:rsidRDefault="00024F06">
            <w:r>
              <w:rPr>
                <w:b/>
                <w:color w:val="FFFFFF"/>
              </w:rPr>
              <w:t>BILL TO</w:t>
            </w:r>
          </w:p>
        </w:tc>
        <w:tc>
          <w:tcPr>
            <w:tcW w:w="5400" w:type="dxa"/>
            <w:shd w:val="clear" w:color="auto" w:fill="00A3C1"/>
          </w:tcPr>
          <w:p w14:paraId="6533C43D" w14:textId="77777777" w:rsidR="00AC5664" w:rsidRDefault="00024F06">
            <w:r>
              <w:rPr>
                <w:b/>
                <w:color w:val="FFFFFF"/>
              </w:rPr>
              <w:t>SHIP TO</w:t>
            </w:r>
          </w:p>
        </w:tc>
      </w:tr>
      <w:tr w:rsidR="00AC5664" w14:paraId="79CEE64C" w14:textId="77777777">
        <w:tc>
          <w:tcPr>
            <w:tcW w:w="5400" w:type="dxa"/>
          </w:tcPr>
          <w:p w14:paraId="238F0834" w14:textId="5DC910CB" w:rsidR="00AC5664" w:rsidRDefault="00AE78B1">
            <w:proofErr w:type="gramStart"/>
            <w:r>
              <w:t>{{ name</w:t>
            </w:r>
            <w:proofErr w:type="gramEnd"/>
            <w:r>
              <w:t xml:space="preserve"> }}</w:t>
            </w:r>
            <w:r w:rsidR="00024F06">
              <w:br/>
            </w:r>
            <w:proofErr w:type="gramStart"/>
            <w:r>
              <w:t>{{ address</w:t>
            </w:r>
            <w:proofErr w:type="gramEnd"/>
            <w:r>
              <w:t xml:space="preserve"> }}</w:t>
            </w:r>
          </w:p>
        </w:tc>
        <w:tc>
          <w:tcPr>
            <w:tcW w:w="5400" w:type="dxa"/>
          </w:tcPr>
          <w:p w14:paraId="413A6F5C" w14:textId="70650D54" w:rsidR="00AC5664" w:rsidRDefault="00AE78B1">
            <w:proofErr w:type="gramStart"/>
            <w:r>
              <w:t>{{ name</w:t>
            </w:r>
            <w:proofErr w:type="gramEnd"/>
            <w:r>
              <w:t xml:space="preserve"> }}</w:t>
            </w:r>
            <w:r w:rsidR="00024F06">
              <w:br/>
            </w:r>
            <w:proofErr w:type="gramStart"/>
            <w:r>
              <w:t>{{ address</w:t>
            </w:r>
            <w:proofErr w:type="gramEnd"/>
            <w:r>
              <w:t xml:space="preserve"> }}</w:t>
            </w:r>
          </w:p>
        </w:tc>
      </w:tr>
    </w:tbl>
    <w:p w14:paraId="1165F590" w14:textId="77777777" w:rsidR="00AC5664" w:rsidRDefault="00AC56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698"/>
        <w:gridCol w:w="2697"/>
        <w:gridCol w:w="2697"/>
      </w:tblGrid>
      <w:tr w:rsidR="00AC5664" w14:paraId="2C4B7B69" w14:textId="77777777">
        <w:tc>
          <w:tcPr>
            <w:tcW w:w="2700" w:type="dxa"/>
            <w:shd w:val="clear" w:color="auto" w:fill="00A3C1"/>
          </w:tcPr>
          <w:p w14:paraId="0F8A43D9" w14:textId="77777777" w:rsidR="00AC5664" w:rsidRDefault="00024F06">
            <w:r>
              <w:rPr>
                <w:b/>
                <w:color w:val="FFFFFF"/>
              </w:rPr>
              <w:t>HSN Code</w:t>
            </w:r>
          </w:p>
        </w:tc>
        <w:tc>
          <w:tcPr>
            <w:tcW w:w="2700" w:type="dxa"/>
            <w:shd w:val="clear" w:color="auto" w:fill="00A3C1"/>
          </w:tcPr>
          <w:p w14:paraId="46598797" w14:textId="77777777" w:rsidR="00AC5664" w:rsidRDefault="00024F06">
            <w:r>
              <w:rPr>
                <w:b/>
                <w:color w:val="FFFFFF"/>
              </w:rPr>
              <w:t>DESCRIPTION</w:t>
            </w:r>
          </w:p>
        </w:tc>
        <w:tc>
          <w:tcPr>
            <w:tcW w:w="2700" w:type="dxa"/>
            <w:shd w:val="clear" w:color="auto" w:fill="00A3C1"/>
          </w:tcPr>
          <w:p w14:paraId="73B388B0" w14:textId="77777777" w:rsidR="00AC5664" w:rsidRDefault="00024F06">
            <w:r>
              <w:rPr>
                <w:b/>
                <w:color w:val="FFFFFF"/>
              </w:rPr>
              <w:t>QTY</w:t>
            </w:r>
          </w:p>
        </w:tc>
        <w:tc>
          <w:tcPr>
            <w:tcW w:w="2700" w:type="dxa"/>
            <w:shd w:val="clear" w:color="auto" w:fill="00A3C1"/>
          </w:tcPr>
          <w:p w14:paraId="498FCA2A" w14:textId="77777777" w:rsidR="00AC5664" w:rsidRDefault="00024F06">
            <w:r>
              <w:rPr>
                <w:b/>
                <w:color w:val="FFFFFF"/>
              </w:rPr>
              <w:t>TOTAL</w:t>
            </w:r>
          </w:p>
        </w:tc>
      </w:tr>
      <w:tr w:rsidR="00AC5664" w14:paraId="642B9DBE" w14:textId="77777777">
        <w:tc>
          <w:tcPr>
            <w:tcW w:w="2700" w:type="dxa"/>
          </w:tcPr>
          <w:p w14:paraId="66CA2FED" w14:textId="024DCCC7" w:rsidR="00AC5664" w:rsidRDefault="00AE78B1">
            <w:proofErr w:type="gramStart"/>
            <w:r>
              <w:t xml:space="preserve">{{ </w:t>
            </w:r>
            <w:proofErr w:type="spellStart"/>
            <w:r>
              <w:t>hsn</w:t>
            </w:r>
            <w:proofErr w:type="gramEnd"/>
            <w:r>
              <w:t>_code</w:t>
            </w:r>
            <w:proofErr w:type="spellEnd"/>
            <w:r>
              <w:t xml:space="preserve"> }}</w:t>
            </w:r>
          </w:p>
        </w:tc>
        <w:tc>
          <w:tcPr>
            <w:tcW w:w="2700" w:type="dxa"/>
          </w:tcPr>
          <w:p w14:paraId="759D8D8E" w14:textId="3A5DA4E4" w:rsidR="00AC5664" w:rsidRDefault="00AE78B1">
            <w:r>
              <w:t>MVC Air Filtration Unit</w:t>
            </w:r>
          </w:p>
        </w:tc>
        <w:tc>
          <w:tcPr>
            <w:tcW w:w="2700" w:type="dxa"/>
          </w:tcPr>
          <w:p w14:paraId="384C8775" w14:textId="146E41DB" w:rsidR="00AC5664" w:rsidRDefault="00AE78B1"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_units</w:t>
            </w:r>
            <w:proofErr w:type="spellEnd"/>
            <w:r>
              <w:t xml:space="preserve"> }}</w:t>
            </w:r>
          </w:p>
        </w:tc>
        <w:tc>
          <w:tcPr>
            <w:tcW w:w="2700" w:type="dxa"/>
          </w:tcPr>
          <w:p w14:paraId="6AF56B8B" w14:textId="1728D944" w:rsidR="00AC5664" w:rsidRDefault="00AE78B1">
            <w:proofErr w:type="gramStart"/>
            <w:r>
              <w:t>{{ revenue</w:t>
            </w:r>
            <w:proofErr w:type="gramEnd"/>
            <w:r>
              <w:t xml:space="preserve"> }}</w:t>
            </w:r>
          </w:p>
        </w:tc>
      </w:tr>
    </w:tbl>
    <w:p w14:paraId="784F71BD" w14:textId="77777777" w:rsidR="00AC5664" w:rsidRDefault="00AC5664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05B6E9DF" w14:textId="77777777">
        <w:trPr>
          <w:jc w:val="right"/>
        </w:trPr>
        <w:tc>
          <w:tcPr>
            <w:tcW w:w="5400" w:type="dxa"/>
          </w:tcPr>
          <w:p w14:paraId="1ACB5932" w14:textId="13055819" w:rsidR="00AC5664" w:rsidRDefault="00AE78B1" w:rsidP="00AE78B1">
            <w:pPr>
              <w:pStyle w:val="NoSpacing"/>
            </w:pPr>
            <w:r>
              <w:t xml:space="preserve">                                     </w:t>
            </w:r>
            <w:r w:rsidR="00024F06">
              <w:t>Total Amount</w:t>
            </w:r>
            <w:r w:rsidR="00DD42DD">
              <w:t xml:space="preserve"> (including 18% GST)</w:t>
            </w:r>
            <w:r w:rsidR="00024F06">
              <w:t>:</w:t>
            </w:r>
            <w:r>
              <w:t xml:space="preserve">   </w:t>
            </w:r>
          </w:p>
        </w:tc>
        <w:tc>
          <w:tcPr>
            <w:tcW w:w="5400" w:type="dxa"/>
          </w:tcPr>
          <w:p w14:paraId="06299E9F" w14:textId="4539757C" w:rsidR="00AC5664" w:rsidRDefault="00AE78B1" w:rsidP="00AE78B1"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_revenue</w:t>
            </w:r>
            <w:proofErr w:type="spellEnd"/>
            <w:r>
              <w:t xml:space="preserve"> }}</w:t>
            </w:r>
          </w:p>
        </w:tc>
      </w:tr>
      <w:tr w:rsidR="00AC5664" w14:paraId="2CF46CAB" w14:textId="77777777">
        <w:trPr>
          <w:jc w:val="right"/>
        </w:trPr>
        <w:tc>
          <w:tcPr>
            <w:tcW w:w="5400" w:type="dxa"/>
          </w:tcPr>
          <w:p w14:paraId="5536B4A7" w14:textId="77777777" w:rsidR="00AC5664" w:rsidRDefault="00024F06">
            <w:pPr>
              <w:jc w:val="right"/>
            </w:pPr>
            <w:r>
              <w:t>Advance Received:</w:t>
            </w:r>
          </w:p>
        </w:tc>
        <w:tc>
          <w:tcPr>
            <w:tcW w:w="5400" w:type="dxa"/>
          </w:tcPr>
          <w:p w14:paraId="2EBD3DB1" w14:textId="21EEA926" w:rsidR="00AC5664" w:rsidRDefault="00AE78B1" w:rsidP="00AE78B1">
            <w:pPr>
              <w:tabs>
                <w:tab w:val="right" w:pos="5184"/>
              </w:tabs>
            </w:pPr>
            <w:proofErr w:type="gramStart"/>
            <w:r>
              <w:t xml:space="preserve">{{ </w:t>
            </w:r>
            <w:proofErr w:type="spellStart"/>
            <w:r>
              <w:t>amount</w:t>
            </w:r>
            <w:proofErr w:type="gramEnd"/>
            <w:r>
              <w:t>_</w:t>
            </w:r>
            <w:proofErr w:type="gramStart"/>
            <w:r>
              <w:t>received</w:t>
            </w:r>
            <w:proofErr w:type="spellEnd"/>
            <w:r>
              <w:t xml:space="preserve"> }}</w:t>
            </w:r>
            <w:r>
              <w:tab/>
            </w:r>
            <w:proofErr w:type="gramEnd"/>
          </w:p>
        </w:tc>
      </w:tr>
      <w:tr w:rsidR="00AC5664" w14:paraId="157CFC41" w14:textId="77777777">
        <w:trPr>
          <w:jc w:val="right"/>
        </w:trPr>
        <w:tc>
          <w:tcPr>
            <w:tcW w:w="5400" w:type="dxa"/>
          </w:tcPr>
          <w:p w14:paraId="37F9ACE5" w14:textId="722FD2CB" w:rsidR="00AC5664" w:rsidRDefault="00DD42DD" w:rsidP="00DD42DD">
            <w:r>
              <w:t xml:space="preserve">                                                                             </w:t>
            </w:r>
            <w:r>
              <w:rPr>
                <w:b/>
                <w:color w:val="00A3C1"/>
              </w:rPr>
              <w:t>Payment Due:</w:t>
            </w:r>
          </w:p>
        </w:tc>
        <w:tc>
          <w:tcPr>
            <w:tcW w:w="5400" w:type="dxa"/>
          </w:tcPr>
          <w:p w14:paraId="006A9FB1" w14:textId="2CC66E6B" w:rsidR="00AC5664" w:rsidRDefault="00AE78B1" w:rsidP="00AE78B1">
            <w:pPr>
              <w:tabs>
                <w:tab w:val="right" w:pos="5184"/>
              </w:tabs>
            </w:pP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amount</w:t>
            </w:r>
            <w:proofErr w:type="gramEnd"/>
            <w:r>
              <w:rPr>
                <w:b/>
              </w:rPr>
              <w:t>_</w:t>
            </w:r>
            <w:proofErr w:type="gramStart"/>
            <w:r>
              <w:rPr>
                <w:b/>
              </w:rPr>
              <w:t>due</w:t>
            </w:r>
            <w:proofErr w:type="spellEnd"/>
            <w:r>
              <w:rPr>
                <w:b/>
              </w:rPr>
              <w:t xml:space="preserve"> }</w:t>
            </w:r>
            <w:proofErr w:type="gramEnd"/>
            <w:r>
              <w:rPr>
                <w:b/>
              </w:rPr>
              <w:t xml:space="preserve">} </w:t>
            </w:r>
            <w:r>
              <w:rPr>
                <w:b/>
              </w:rPr>
              <w:tab/>
            </w:r>
          </w:p>
        </w:tc>
      </w:tr>
      <w:tr w:rsidR="00AC5664" w14:paraId="7DC1AE40" w14:textId="77777777">
        <w:trPr>
          <w:jc w:val="right"/>
        </w:trPr>
        <w:tc>
          <w:tcPr>
            <w:tcW w:w="5400" w:type="dxa"/>
          </w:tcPr>
          <w:p w14:paraId="76E610DE" w14:textId="55C0BF90" w:rsidR="00AC5664" w:rsidRDefault="00AC5664" w:rsidP="00DD42DD"/>
        </w:tc>
        <w:tc>
          <w:tcPr>
            <w:tcW w:w="5400" w:type="dxa"/>
          </w:tcPr>
          <w:p w14:paraId="73221662" w14:textId="49A02D39" w:rsidR="00AC5664" w:rsidRDefault="00AC5664">
            <w:pPr>
              <w:jc w:val="right"/>
            </w:pPr>
          </w:p>
        </w:tc>
      </w:tr>
    </w:tbl>
    <w:p w14:paraId="0A46C8CF" w14:textId="360858ED" w:rsidR="00AC5664" w:rsidRDefault="00024F06">
      <w:r>
        <w:rPr>
          <w:b/>
        </w:rPr>
        <w:br/>
        <w:t xml:space="preserve">Amount in Word: </w:t>
      </w:r>
      <w:proofErr w:type="gramStart"/>
      <w:r w:rsidR="00AE78B1">
        <w:rPr>
          <w:b/>
        </w:rPr>
        <w:t xml:space="preserve">{{ </w:t>
      </w:r>
      <w:proofErr w:type="spellStart"/>
      <w:r w:rsidR="00AE78B1">
        <w:rPr>
          <w:b/>
        </w:rPr>
        <w:t>amount</w:t>
      </w:r>
      <w:proofErr w:type="gramEnd"/>
      <w:r w:rsidR="00AE78B1">
        <w:rPr>
          <w:b/>
        </w:rPr>
        <w:t>_in_</w:t>
      </w:r>
      <w:proofErr w:type="gramStart"/>
      <w:r w:rsidR="00AE78B1">
        <w:rPr>
          <w:b/>
        </w:rPr>
        <w:t>words</w:t>
      </w:r>
      <w:proofErr w:type="spellEnd"/>
      <w:r w:rsidR="00AE78B1">
        <w:rPr>
          <w:b/>
        </w:rPr>
        <w:t xml:space="preserve"> }</w:t>
      </w:r>
      <w:proofErr w:type="gramEnd"/>
      <w:r w:rsidR="00AE78B1">
        <w:rPr>
          <w:b/>
        </w:rPr>
        <w:t>}</w:t>
      </w:r>
    </w:p>
    <w:p w14:paraId="589274E8" w14:textId="77777777" w:rsidR="00AC5664" w:rsidRDefault="00024F06">
      <w:r>
        <w:rPr>
          <w:b/>
          <w:color w:val="00A3C1"/>
        </w:rPr>
        <w:t>BANK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31A3DDBA" w14:textId="77777777">
        <w:tc>
          <w:tcPr>
            <w:tcW w:w="5400" w:type="dxa"/>
          </w:tcPr>
          <w:p w14:paraId="059BBB9B" w14:textId="77777777" w:rsidR="00AC5664" w:rsidRDefault="00024F06">
            <w:r>
              <w:rPr>
                <w:b/>
              </w:rPr>
              <w:t>Bank Name</w:t>
            </w:r>
          </w:p>
        </w:tc>
        <w:tc>
          <w:tcPr>
            <w:tcW w:w="5400" w:type="dxa"/>
          </w:tcPr>
          <w:p w14:paraId="4278DC2F" w14:textId="77777777" w:rsidR="00AC5664" w:rsidRDefault="00024F06">
            <w:r>
              <w:t>HDFC BANK</w:t>
            </w:r>
          </w:p>
        </w:tc>
      </w:tr>
      <w:tr w:rsidR="00AC5664" w14:paraId="266EB2D8" w14:textId="77777777">
        <w:tc>
          <w:tcPr>
            <w:tcW w:w="5400" w:type="dxa"/>
          </w:tcPr>
          <w:p w14:paraId="767DFC90" w14:textId="77777777" w:rsidR="00AC5664" w:rsidRDefault="00024F06">
            <w:r>
              <w:rPr>
                <w:b/>
              </w:rPr>
              <w:t>Branch</w:t>
            </w:r>
          </w:p>
        </w:tc>
        <w:tc>
          <w:tcPr>
            <w:tcW w:w="5400" w:type="dxa"/>
          </w:tcPr>
          <w:p w14:paraId="5A4F11E7" w14:textId="77777777" w:rsidR="00AC5664" w:rsidRDefault="00024F06">
            <w:r>
              <w:t>Shivalik branch</w:t>
            </w:r>
          </w:p>
        </w:tc>
      </w:tr>
      <w:tr w:rsidR="00AC5664" w14:paraId="56FEE995" w14:textId="77777777">
        <w:tc>
          <w:tcPr>
            <w:tcW w:w="5400" w:type="dxa"/>
          </w:tcPr>
          <w:p w14:paraId="7FCFDFD5" w14:textId="77777777" w:rsidR="00AC5664" w:rsidRDefault="00024F06">
            <w:r>
              <w:rPr>
                <w:b/>
              </w:rPr>
              <w:t>Account Title</w:t>
            </w:r>
          </w:p>
        </w:tc>
        <w:tc>
          <w:tcPr>
            <w:tcW w:w="5400" w:type="dxa"/>
          </w:tcPr>
          <w:p w14:paraId="64CAE6A3" w14:textId="77777777" w:rsidR="00AC5664" w:rsidRDefault="00024F06">
            <w:r>
              <w:t>MeVaChi Solutions</w:t>
            </w:r>
          </w:p>
        </w:tc>
      </w:tr>
      <w:tr w:rsidR="00AC5664" w14:paraId="69D22C6E" w14:textId="77777777">
        <w:tc>
          <w:tcPr>
            <w:tcW w:w="5400" w:type="dxa"/>
          </w:tcPr>
          <w:p w14:paraId="0C53E853" w14:textId="77777777" w:rsidR="00AC5664" w:rsidRDefault="00024F06">
            <w:r>
              <w:rPr>
                <w:b/>
              </w:rPr>
              <w:t>Bank Account Number</w:t>
            </w:r>
          </w:p>
        </w:tc>
        <w:tc>
          <w:tcPr>
            <w:tcW w:w="5400" w:type="dxa"/>
          </w:tcPr>
          <w:p w14:paraId="0A0480E9" w14:textId="77777777" w:rsidR="00AC5664" w:rsidRDefault="00024F06">
            <w:r>
              <w:t>50200081152589</w:t>
            </w:r>
          </w:p>
        </w:tc>
      </w:tr>
      <w:tr w:rsidR="00AC5664" w14:paraId="4C4CE0EF" w14:textId="77777777">
        <w:tc>
          <w:tcPr>
            <w:tcW w:w="5400" w:type="dxa"/>
          </w:tcPr>
          <w:p w14:paraId="3EFF643C" w14:textId="77777777" w:rsidR="00AC5664" w:rsidRDefault="00024F06">
            <w:r>
              <w:rPr>
                <w:b/>
              </w:rPr>
              <w:t>IFSC CODE</w:t>
            </w:r>
          </w:p>
        </w:tc>
        <w:tc>
          <w:tcPr>
            <w:tcW w:w="5400" w:type="dxa"/>
          </w:tcPr>
          <w:p w14:paraId="66B51754" w14:textId="77777777" w:rsidR="00AC5664" w:rsidRDefault="00024F06">
            <w:r>
              <w:t>HDFC0004026</w:t>
            </w:r>
          </w:p>
        </w:tc>
      </w:tr>
      <w:tr w:rsidR="00AC5664" w14:paraId="686786C6" w14:textId="77777777">
        <w:tc>
          <w:tcPr>
            <w:tcW w:w="5400" w:type="dxa"/>
          </w:tcPr>
          <w:p w14:paraId="3C5E0E7C" w14:textId="77777777" w:rsidR="00AC5664" w:rsidRDefault="00024F06">
            <w:r>
              <w:rPr>
                <w:b/>
              </w:rPr>
              <w:t>Account Type</w:t>
            </w:r>
          </w:p>
        </w:tc>
        <w:tc>
          <w:tcPr>
            <w:tcW w:w="5400" w:type="dxa"/>
          </w:tcPr>
          <w:p w14:paraId="7F5E86D5" w14:textId="77777777" w:rsidR="00AC5664" w:rsidRDefault="00024F06">
            <w:r>
              <w:t>Current Account</w:t>
            </w:r>
          </w:p>
        </w:tc>
      </w:tr>
    </w:tbl>
    <w:p w14:paraId="66AA3B42" w14:textId="77777777" w:rsidR="00024F06" w:rsidRDefault="00024F06"/>
    <w:sectPr w:rsidR="00024F06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898C" w14:textId="77777777" w:rsidR="000335B8" w:rsidRDefault="000335B8">
      <w:pPr>
        <w:spacing w:after="0" w:line="240" w:lineRule="auto"/>
      </w:pPr>
      <w:r>
        <w:separator/>
      </w:r>
    </w:p>
  </w:endnote>
  <w:endnote w:type="continuationSeparator" w:id="0">
    <w:p w14:paraId="136BDE8B" w14:textId="77777777" w:rsidR="000335B8" w:rsidRDefault="0003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E112" w14:textId="77777777" w:rsidR="00AC5664" w:rsidRDefault="00024F06">
    <w:pPr>
      <w:pStyle w:val="Footer"/>
      <w:jc w:val="center"/>
    </w:pPr>
    <w:r>
      <w:rPr>
        <w:noProof/>
        <w:color w:val="00A3C1"/>
        <w:sz w:val="18"/>
      </w:rPr>
      <w:drawing>
        <wp:inline distT="0" distB="0" distL="0" distR="0" wp14:anchorId="0F2BA55B" wp14:editId="18734DFB">
          <wp:extent cx="95250" cy="127000"/>
          <wp:effectExtent l="0" t="0" r="0" b="0"/>
          <wp:docPr id="2050483713" name="Picture 2050483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+91 97181 66848    </w:t>
    </w:r>
    <w:r>
      <w:rPr>
        <w:noProof/>
        <w:color w:val="00A3C1"/>
        <w:sz w:val="18"/>
      </w:rPr>
      <w:drawing>
        <wp:inline distT="0" distB="0" distL="0" distR="0" wp14:anchorId="1A835952" wp14:editId="3C066F0A">
          <wp:extent cx="163286" cy="1270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3286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info@mevachi.com    </w:t>
    </w:r>
    <w:r>
      <w:rPr>
        <w:noProof/>
        <w:color w:val="00A3C1"/>
        <w:sz w:val="18"/>
      </w:rPr>
      <w:drawing>
        <wp:inline distT="0" distB="0" distL="0" distR="0" wp14:anchorId="5DDE9AB6" wp14:editId="3FE22E48">
          <wp:extent cx="127000" cy="127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2700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www.mevachi.com </w:t>
    </w:r>
    <w:r>
      <w:rPr>
        <w:noProof/>
        <w:color w:val="00A3C1"/>
        <w:sz w:val="18"/>
      </w:rPr>
      <w:drawing>
        <wp:inline distT="0" distB="0" distL="0" distR="0" wp14:anchorId="631644CA" wp14:editId="6859E1E8">
          <wp:extent cx="89647" cy="1270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89647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III-F-229, Nehru Nagar, Ghaziabad (U.P) - 201001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FBAD" w14:textId="77777777" w:rsidR="000335B8" w:rsidRDefault="000335B8">
      <w:pPr>
        <w:spacing w:after="0" w:line="240" w:lineRule="auto"/>
      </w:pPr>
      <w:r>
        <w:separator/>
      </w:r>
    </w:p>
  </w:footnote>
  <w:footnote w:type="continuationSeparator" w:id="0">
    <w:p w14:paraId="29D7AEE0" w14:textId="77777777" w:rsidR="000335B8" w:rsidRDefault="00033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196223">
    <w:abstractNumId w:val="8"/>
  </w:num>
  <w:num w:numId="2" w16cid:durableId="40180487">
    <w:abstractNumId w:val="6"/>
  </w:num>
  <w:num w:numId="3" w16cid:durableId="96368872">
    <w:abstractNumId w:val="5"/>
  </w:num>
  <w:num w:numId="4" w16cid:durableId="688066266">
    <w:abstractNumId w:val="4"/>
  </w:num>
  <w:num w:numId="5" w16cid:durableId="2066903397">
    <w:abstractNumId w:val="7"/>
  </w:num>
  <w:num w:numId="6" w16cid:durableId="433520796">
    <w:abstractNumId w:val="3"/>
  </w:num>
  <w:num w:numId="7" w16cid:durableId="1015381338">
    <w:abstractNumId w:val="2"/>
  </w:num>
  <w:num w:numId="8" w16cid:durableId="386421820">
    <w:abstractNumId w:val="1"/>
  </w:num>
  <w:num w:numId="9" w16cid:durableId="125720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F06"/>
    <w:rsid w:val="000335B8"/>
    <w:rsid w:val="00034616"/>
    <w:rsid w:val="0006063C"/>
    <w:rsid w:val="001325A9"/>
    <w:rsid w:val="0015074B"/>
    <w:rsid w:val="0029639D"/>
    <w:rsid w:val="00326F90"/>
    <w:rsid w:val="00AA1D8D"/>
    <w:rsid w:val="00AC5664"/>
    <w:rsid w:val="00AE497C"/>
    <w:rsid w:val="00AE78B1"/>
    <w:rsid w:val="00B47730"/>
    <w:rsid w:val="00BF0030"/>
    <w:rsid w:val="00CB0664"/>
    <w:rsid w:val="00CB7639"/>
    <w:rsid w:val="00DD42DD"/>
    <w:rsid w:val="00E56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C8C33"/>
  <w14:defaultImageDpi w14:val="300"/>
  <w15:docId w15:val="{AA0D8F92-4963-4796-A896-8C053CFC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mananyadhingra@gmail.com</cp:lastModifiedBy>
  <cp:revision>4</cp:revision>
  <dcterms:created xsi:type="dcterms:W3CDTF">2026-07-03T16:33:00Z</dcterms:created>
  <dcterms:modified xsi:type="dcterms:W3CDTF">2026-07-04T06:02:00Z</dcterms:modified>
  <cp:category/>
</cp:coreProperties>
</file>